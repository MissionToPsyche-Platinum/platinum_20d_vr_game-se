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Barlow Condensed" w:hAnsi="Barlow Condensed" w:eastAsia="Barlow Condensed"/>
          <w:b/>
          <w:i w:val="0"/>
          <w:color w:val="302144"/>
          <w:sz w:val="52"/>
        </w:rPr>
        <w:t>T-Minus Psyche</w:t>
      </w:r>
    </w:p>
    <w:p>
      <w:pPr>
        <w:spacing w:before="0" w:after="120"/>
      </w:pPr>
      <w:r>
        <w:rPr>
          <w:rFonts w:ascii="Barlow" w:hAnsi="Barlow" w:eastAsia="Barlow"/>
          <w:b w:val="0"/>
          <w:i w:val="0"/>
          <w:color w:val="4D4256"/>
          <w:sz w:val="22"/>
        </w:rPr>
        <w:t>Tell us what you thought! Check a box or write a few words. No names needed.</w:t>
      </w:r>
    </w:p>
    <w:p>
      <w:pPr>
        <w:spacing w:before="80" w:after="40"/>
      </w:pPr>
      <w:r>
        <w:rPr>
          <w:rFonts w:ascii="Barlow" w:hAnsi="Barlow" w:eastAsia="Barlow"/>
          <w:b/>
          <w:i w:val="0"/>
          <w:color w:val="A53F5B"/>
          <w:sz w:val="21"/>
        </w:rPr>
        <w:t xml:space="preserve">1. </w:t>
      </w:r>
      <w:r>
        <w:rPr>
          <w:rFonts w:ascii="Barlow" w:hAnsi="Barlow" w:eastAsia="Barlow"/>
          <w:b/>
          <w:i w:val="0"/>
          <w:color w:val="302144"/>
          <w:sz w:val="21"/>
        </w:rPr>
        <w:t>How old are you?</w:t>
      </w:r>
    </w:p>
    <w:p>
      <w:pPr>
        <w:spacing w:before="0" w:after="0"/>
        <w:ind w:left="340"/>
      </w:pPr>
      <w:r>
        <w:rPr>
          <w:rFonts w:ascii="Barlow" w:hAnsi="Barlow" w:eastAsia="Barlow"/>
          <w:b w:val="0"/>
          <w:i w:val="0"/>
          <w:sz w:val="21"/>
        </w:rPr>
        <w:t>☐ Under 10     ☐ 10–13     ☐ 14–17     ☐ 18 or older</w:t>
      </w:r>
    </w:p>
    <w:p>
      <w:pPr>
        <w:spacing w:before="80" w:after="40"/>
      </w:pPr>
      <w:r>
        <w:rPr>
          <w:rFonts w:ascii="Barlow" w:hAnsi="Barlow" w:eastAsia="Barlow"/>
          <w:b/>
          <w:i w:val="0"/>
          <w:color w:val="A53F5B"/>
          <w:sz w:val="21"/>
        </w:rPr>
        <w:t xml:space="preserve">2. </w:t>
      </w:r>
      <w:r>
        <w:rPr>
          <w:rFonts w:ascii="Barlow" w:hAnsi="Barlow" w:eastAsia="Barlow"/>
          <w:b/>
          <w:i w:val="0"/>
          <w:color w:val="302144"/>
          <w:sz w:val="21"/>
        </w:rPr>
        <w:t>Have you used virtual reality (VR) before?</w:t>
      </w:r>
    </w:p>
    <w:p>
      <w:pPr>
        <w:spacing w:before="0" w:after="0"/>
        <w:ind w:left="340"/>
      </w:pPr>
      <w:r>
        <w:rPr>
          <w:rFonts w:ascii="Barlow" w:hAnsi="Barlow" w:eastAsia="Barlow"/>
          <w:b w:val="0"/>
          <w:i w:val="0"/>
          <w:sz w:val="21"/>
        </w:rPr>
        <w:t>☐ Never     ☐ A few times     ☐ Lots of times</w:t>
      </w:r>
    </w:p>
    <w:p>
      <w:pPr>
        <w:spacing w:before="80" w:after="40"/>
      </w:pPr>
      <w:r>
        <w:rPr>
          <w:rFonts w:ascii="Barlow" w:hAnsi="Barlow" w:eastAsia="Barlow"/>
          <w:b/>
          <w:i w:val="0"/>
          <w:color w:val="A53F5B"/>
          <w:sz w:val="21"/>
        </w:rPr>
        <w:t xml:space="preserve">3. </w:t>
      </w:r>
      <w:r>
        <w:rPr>
          <w:rFonts w:ascii="Barlow" w:hAnsi="Barlow" w:eastAsia="Barlow"/>
          <w:b/>
          <w:i w:val="0"/>
          <w:color w:val="302144"/>
          <w:sz w:val="21"/>
        </w:rPr>
        <w:t>Before today, had you heard of NASA's Psyche mission?</w:t>
      </w:r>
    </w:p>
    <w:p>
      <w:pPr>
        <w:spacing w:before="0" w:after="0"/>
        <w:ind w:left="340"/>
      </w:pPr>
      <w:r>
        <w:rPr>
          <w:rFonts w:ascii="Barlow" w:hAnsi="Barlow" w:eastAsia="Barlow"/>
          <w:b w:val="0"/>
          <w:i w:val="0"/>
          <w:sz w:val="21"/>
        </w:rPr>
        <w:t>☐ Yes     ☐ No     ☐ Not sure</w:t>
      </w:r>
    </w:p>
    <w:p>
      <w:pPr>
        <w:spacing w:before="80" w:after="40"/>
      </w:pPr>
      <w:r>
        <w:rPr>
          <w:rFonts w:ascii="Barlow" w:hAnsi="Barlow" w:eastAsia="Barlow"/>
          <w:b/>
          <w:i w:val="0"/>
          <w:color w:val="A53F5B"/>
          <w:sz w:val="21"/>
        </w:rPr>
        <w:t xml:space="preserve">4. </w:t>
      </w:r>
      <w:r>
        <w:rPr>
          <w:rFonts w:ascii="Barlow" w:hAnsi="Barlow" w:eastAsia="Barlow"/>
          <w:b/>
          <w:i w:val="0"/>
          <w:color w:val="302144"/>
          <w:sz w:val="21"/>
        </w:rPr>
        <w:t>How fun was it?</w:t>
      </w:r>
    </w:p>
    <w:p>
      <w:pPr>
        <w:spacing w:before="0" w:after="0"/>
        <w:ind w:left="340"/>
      </w:pPr>
      <w:r>
        <w:rPr>
          <w:rFonts w:ascii="Barlow" w:hAnsi="Barlow" w:eastAsia="Barlow"/>
          <w:b w:val="0"/>
          <w:i w:val="0"/>
          <w:sz w:val="21"/>
        </w:rPr>
        <w:t>☐ 1  Not fun     ☐ 2     ☐ 3     ☐ 4     ☐ 5  Super fun</w:t>
      </w:r>
    </w:p>
    <w:p>
      <w:pPr>
        <w:spacing w:before="80" w:after="40"/>
      </w:pPr>
      <w:r>
        <w:rPr>
          <w:rFonts w:ascii="Barlow" w:hAnsi="Barlow" w:eastAsia="Barlow"/>
          <w:b/>
          <w:i w:val="0"/>
          <w:color w:val="A53F5B"/>
          <w:sz w:val="21"/>
        </w:rPr>
        <w:t xml:space="preserve">5. </w:t>
      </w:r>
      <w:r>
        <w:rPr>
          <w:rFonts w:ascii="Barlow" w:hAnsi="Barlow" w:eastAsia="Barlow"/>
          <w:b/>
          <w:i w:val="0"/>
          <w:color w:val="302144"/>
          <w:sz w:val="21"/>
        </w:rPr>
        <w:t>How easy was it to grab and use things with your hands?</w:t>
      </w:r>
    </w:p>
    <w:p>
      <w:pPr>
        <w:spacing w:before="0" w:after="0"/>
        <w:ind w:left="340"/>
      </w:pPr>
      <w:r>
        <w:rPr>
          <w:rFonts w:ascii="Barlow" w:hAnsi="Barlow" w:eastAsia="Barlow"/>
          <w:b w:val="0"/>
          <w:i w:val="0"/>
          <w:sz w:val="21"/>
        </w:rPr>
        <w:t>☐ 1  Very hard     ☐ 2     ☐ 3     ☐ 4     ☐ 5  Very easy</w:t>
      </w:r>
    </w:p>
    <w:p>
      <w:pPr>
        <w:spacing w:before="80" w:after="40"/>
      </w:pPr>
      <w:r>
        <w:rPr>
          <w:rFonts w:ascii="Barlow" w:hAnsi="Barlow" w:eastAsia="Barlow"/>
          <w:b/>
          <w:i w:val="0"/>
          <w:color w:val="A53F5B"/>
          <w:sz w:val="21"/>
        </w:rPr>
        <w:t xml:space="preserve">6. </w:t>
      </w:r>
      <w:r>
        <w:rPr>
          <w:rFonts w:ascii="Barlow" w:hAnsi="Barlow" w:eastAsia="Barlow"/>
          <w:b/>
          <w:i w:val="0"/>
          <w:color w:val="302144"/>
          <w:sz w:val="21"/>
        </w:rPr>
        <w:t>Did you feel dizzy, sick or have sore eyes?</w:t>
      </w:r>
    </w:p>
    <w:p>
      <w:pPr>
        <w:spacing w:before="0" w:after="0"/>
        <w:ind w:left="340"/>
      </w:pPr>
      <w:r>
        <w:rPr>
          <w:rFonts w:ascii="Barlow" w:hAnsi="Barlow" w:eastAsia="Barlow"/>
          <w:b w:val="0"/>
          <w:i w:val="0"/>
          <w:sz w:val="21"/>
        </w:rPr>
        <w:t>☐ No     ☐ A little     ☐ Yes, a lot</w:t>
      </w:r>
    </w:p>
    <w:p>
      <w:pPr>
        <w:spacing w:before="80" w:after="40"/>
      </w:pPr>
      <w:r>
        <w:rPr>
          <w:rFonts w:ascii="Barlow" w:hAnsi="Barlow" w:eastAsia="Barlow"/>
          <w:b/>
          <w:i w:val="0"/>
          <w:color w:val="A53F5B"/>
          <w:sz w:val="21"/>
        </w:rPr>
        <w:t xml:space="preserve">7. </w:t>
      </w:r>
      <w:r>
        <w:rPr>
          <w:rFonts w:ascii="Barlow" w:hAnsi="Barlow" w:eastAsia="Barlow"/>
          <w:b/>
          <w:i w:val="0"/>
          <w:color w:val="302144"/>
          <w:sz w:val="21"/>
        </w:rPr>
        <w:t>What did you try? Check all that apply.</w:t>
      </w:r>
    </w:p>
    <w:p>
      <w:pPr>
        <w:spacing w:before="0" w:after="0"/>
        <w:ind w:left="340"/>
      </w:pPr>
      <w:r>
        <w:rPr>
          <w:rFonts w:ascii="Barlow" w:hAnsi="Barlow" w:eastAsia="Barlow"/>
          <w:b w:val="0"/>
          <w:i w:val="0"/>
          <w:sz w:val="21"/>
        </w:rPr>
        <w:t>☐ Built the spacecraft     ☐ Read a book     ☐ Spilt coffee</w:t>
      </w:r>
    </w:p>
    <w:p>
      <w:pPr>
        <w:spacing w:before="0" w:after="0"/>
        <w:ind w:left="340"/>
      </w:pPr>
      <w:r>
        <w:rPr>
          <w:rFonts w:ascii="Barlow" w:hAnsi="Barlow" w:eastAsia="Barlow"/>
          <w:b w:val="0"/>
          <w:i w:val="0"/>
          <w:sz w:val="21"/>
        </w:rPr>
        <w:t>☐ Used the mission control computer     ☐ Watched the launch video     ☐ Shot a basketball</w:t>
      </w:r>
    </w:p>
    <w:p>
      <w:pPr>
        <w:spacing w:before="80" w:after="40"/>
      </w:pPr>
      <w:r>
        <w:rPr>
          <w:rFonts w:ascii="Barlow" w:hAnsi="Barlow" w:eastAsia="Barlow"/>
          <w:b/>
          <w:i w:val="0"/>
          <w:color w:val="A53F5B"/>
          <w:sz w:val="21"/>
        </w:rPr>
        <w:t xml:space="preserve">8. </w:t>
      </w:r>
      <w:r>
        <w:rPr>
          <w:rFonts w:ascii="Barlow" w:hAnsi="Barlow" w:eastAsia="Barlow"/>
          <w:b/>
          <w:i w:val="0"/>
          <w:color w:val="302144"/>
          <w:sz w:val="21"/>
        </w:rPr>
        <w:t>What was your favorite part?</w:t>
      </w:r>
    </w:p>
    <w:p>
      <w:pPr>
        <w:spacing w:before="260" w:after="0"/>
        <w:ind w:left="340"/>
        <w:pBdr>
          <w:bottom w:val="single" w:sz="4" w:space="1" w:color="88818E"/>
        </w:pBdr>
      </w:pPr>
    </w:p>
    <w:p>
      <w:pPr>
        <w:spacing w:before="80" w:after="40"/>
      </w:pPr>
      <w:r>
        <w:rPr>
          <w:rFonts w:ascii="Barlow" w:hAnsi="Barlow" w:eastAsia="Barlow"/>
          <w:b/>
          <w:i w:val="0"/>
          <w:color w:val="A53F5B"/>
          <w:sz w:val="21"/>
        </w:rPr>
        <w:t xml:space="preserve">9. </w:t>
      </w:r>
      <w:r>
        <w:rPr>
          <w:rFonts w:ascii="Barlow" w:hAnsi="Barlow" w:eastAsia="Barlow"/>
          <w:b/>
          <w:i w:val="0"/>
          <w:color w:val="302144"/>
          <w:sz w:val="21"/>
        </w:rPr>
        <w:t>What is one thing you learned about the Psyche mission?</w:t>
      </w:r>
    </w:p>
    <w:p>
      <w:pPr>
        <w:spacing w:before="260" w:after="0"/>
        <w:ind w:left="340"/>
        <w:pBdr>
          <w:bottom w:val="single" w:sz="4" w:space="1" w:color="88818E"/>
        </w:pBdr>
      </w:pPr>
    </w:p>
    <w:p>
      <w:pPr>
        <w:spacing w:before="260" w:after="0"/>
        <w:ind w:left="346"/>
        <w:pBdr>
          <w:bottom w:val="single" w:sz="4" w:space="1" w:color="88818E"/>
        </w:pBdr>
      </w:pPr>
    </w:p>
    <w:p>
      <w:pPr>
        <w:spacing w:before="80" w:after="40"/>
      </w:pPr>
      <w:r>
        <w:rPr>
          <w:rFonts w:ascii="Barlow" w:hAnsi="Barlow" w:eastAsia="Barlow"/>
          <w:b/>
          <w:i w:val="0"/>
          <w:color w:val="A53F5B"/>
          <w:sz w:val="21"/>
        </w:rPr>
        <w:t xml:space="preserve">10. </w:t>
      </w:r>
      <w:r>
        <w:rPr>
          <w:rFonts w:ascii="Barlow" w:hAnsi="Barlow" w:eastAsia="Barlow"/>
          <w:b/>
          <w:i w:val="0"/>
          <w:color w:val="302144"/>
          <w:sz w:val="21"/>
        </w:rPr>
        <w:t>Was anything confusing or hard to do?</w:t>
      </w:r>
    </w:p>
    <w:p>
      <w:pPr>
        <w:spacing w:before="260" w:after="0"/>
        <w:ind w:left="340"/>
        <w:pBdr>
          <w:bottom w:val="single" w:sz="4" w:space="1" w:color="88818E"/>
        </w:pBdr>
      </w:pPr>
    </w:p>
    <w:p>
      <w:pPr>
        <w:spacing w:before="260" w:after="0"/>
        <w:ind w:left="346"/>
        <w:pBdr>
          <w:bottom w:val="single" w:sz="4" w:space="1" w:color="88818E"/>
        </w:pBdr>
      </w:pPr>
    </w:p>
    <w:p>
      <w:pPr>
        <w:spacing w:before="80" w:after="40"/>
      </w:pPr>
      <w:r>
        <w:rPr>
          <w:rFonts w:ascii="Barlow" w:hAnsi="Barlow" w:eastAsia="Barlow"/>
          <w:b/>
          <w:i w:val="0"/>
          <w:color w:val="A53F5B"/>
          <w:sz w:val="21"/>
        </w:rPr>
        <w:t xml:space="preserve">11. </w:t>
      </w:r>
      <w:r>
        <w:rPr>
          <w:rFonts w:ascii="Barlow" w:hAnsi="Barlow" w:eastAsia="Barlow"/>
          <w:b/>
          <w:i w:val="0"/>
          <w:color w:val="302144"/>
          <w:sz w:val="21"/>
        </w:rPr>
        <w:t>Anything else you want to tell us?</w:t>
      </w:r>
    </w:p>
    <w:p>
      <w:pPr>
        <w:spacing w:before="260" w:after="0"/>
        <w:ind w:left="340"/>
        <w:pBdr>
          <w:bottom w:val="single" w:sz="4" w:space="1" w:color="88818E"/>
        </w:pBdr>
      </w:pPr>
    </w:p>
    <w:p>
      <w:pPr>
        <w:spacing w:before="260" w:after="0"/>
        <w:ind w:left="346"/>
        <w:pBdr>
          <w:bottom w:val="single" w:sz="4" w:space="1" w:color="88818E"/>
        </w:pBdr>
      </w:pPr>
    </w:p>
    <w:p>
      <w:pPr>
        <w:spacing w:before="200" w:after="0"/>
        <w:jc w:val="center"/>
      </w:pPr>
      <w:r>
        <w:rPr>
          <w:rFonts w:ascii="Barlow" w:hAnsi="Barlow" w:eastAsia="Barlow"/>
          <w:b/>
          <w:i w:val="0"/>
          <w:color w:val="A53F5B"/>
          <w:sz w:val="22"/>
        </w:rPr>
        <w:t>Thank you for helping us make T-Minus Psyche better!</w:t>
      </w:r>
    </w:p>
    <w:p>
      <w:pPr>
        <w:spacing w:before="160" w:after="0"/>
      </w:pPr>
      <w:r>
        <w:rPr>
          <w:rFonts w:ascii="Barlow" w:hAnsi="Barlow" w:eastAsia="Barlow"/>
          <w:b w:val="0"/>
          <w:i w:val="0"/>
          <w:color w:val="4D4256"/>
          <w:sz w:val="13"/>
        </w:rPr>
        <w:t>This work was created in partial fulfillment of Arizona State University Capstone Course “SER 402”. The work is a result of the Psyche Student Collaborations component of NASA’s Psyche Mission (https://psyche.ssl.berkeley.edu). “Psyche: A Journey to a Metal World” [Contract number NNM16AA09C] is part of the NASA Discovery Program mission to solar system targets. Trade names and trademarks of ASU and NASA are used in this work for identification only. Their usage does not constitute an official endorsement, either expressed or implied, by Arizona State University or National Aeronautics and Space Administration. The content is solely the responsibility of the authors and does not necessarily represent the official views of ASU or NASA.</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